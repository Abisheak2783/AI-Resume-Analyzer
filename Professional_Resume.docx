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Professional Resume</w:t>
      </w:r>
    </w:p>
    <w:p>
      <w:r>
        <w:t># RS. DHANUSH</w:t>
      </w:r>
    </w:p>
    <w:p>
      <w:r>
        <w:t>Namakkal, Tamil Nadu, 637406 | +91 7904978783 | rs.dhanushh@gmail.com | [LinkedIn/GitHub Portfolio]</w:t>
      </w:r>
    </w:p>
    <w:p/>
    <w:p>
      <w:r>
        <w:t>---</w:t>
      </w:r>
    </w:p>
    <w:p/>
    <w:p>
      <w:r>
        <w:t>### PROFESSIONAL SUMMARY</w:t>
      </w:r>
    </w:p>
    <w:p>
      <w:r>
        <w:t>Detail-oriented and analytical Software Engineering postgraduate (M.Sc. IT) with a strong technical foundation in full-stack development. Proficient in building responsive web applications using React.js and Node.js, alongside core programming capabilities in Java and Python. Demonstrated expertise in Object-Oriented Programming (OOP), RESTful API integration, and database management. Highly adaptable, committed to writing clean, maintainable code, and eager to leverage academic knowledge and project experience in a Junior Software Developer role.</w:t>
      </w:r>
    </w:p>
    <w:p/>
    <w:p>
      <w:r>
        <w:t>---</w:t>
      </w:r>
    </w:p>
    <w:p/>
    <w:p>
      <w:r>
        <w:t>### TECHNICAL SKILLS</w:t>
      </w:r>
    </w:p>
    <w:p>
      <w:r>
        <w:t>*   **Programming Languages:** Java, Python, JavaScript (ES6+)</w:t>
      </w:r>
    </w:p>
    <w:p>
      <w:r>
        <w:t>*   **Frontend Technologies:** React.js, HTML5, CSS3, Bootstrap</w:t>
      </w:r>
    </w:p>
    <w:p>
      <w:r>
        <w:t>*   **Backend Technologies:** Node.js, Express.js</w:t>
      </w:r>
    </w:p>
    <w:p>
      <w:r>
        <w:t>*   **Core Concepts:** Object-Oriented Programming (OOP), REST APIs, CRUD Operations, SDLC</w:t>
      </w:r>
    </w:p>
    <w:p>
      <w:r>
        <w:t>*   **Developer Tools &amp; Version Control:** Git, GitHub, VS Code</w:t>
      </w:r>
    </w:p>
    <w:p/>
    <w:p>
      <w:r>
        <w:t>---</w:t>
      </w:r>
    </w:p>
    <w:p/>
    <w:p>
      <w:r>
        <w:t>### TECHNICAL PROJECTS</w:t>
      </w:r>
    </w:p>
    <w:p/>
    <w:p>
      <w:r>
        <w:t>#### **Reminder and Scheduler Application**</w:t>
      </w:r>
    </w:p>
    <w:p>
      <w:r>
        <w:t>*Full-Stack Developer | React.js, Node.js, Express, CSS3*</w:t>
      </w:r>
    </w:p>
    <w:p>
      <w:r>
        <w:t>*   Engineered a responsive, full-stack web application designed to optimize daily task scheduling and time management.</w:t>
      </w:r>
    </w:p>
    <w:p>
      <w:r>
        <w:t>*   Developed a dynamic, intuitive user interface using React.js to ensure a seamless and engaging user experience.</w:t>
      </w:r>
    </w:p>
    <w:p>
      <w:r>
        <w:t>*   Built a robust Node.js and Express backend to process complex scheduling logic and handle asynchronous data requests.</w:t>
      </w:r>
    </w:p>
    <w:p>
      <w:r>
        <w:t>*   Implemented fully functional RESTful APIs to facilitate secure CRUD (Create, Read, Update, Delete) operations for task management.</w:t>
      </w:r>
    </w:p>
    <w:p>
      <w:r>
        <w:t>*   Utilized Git for version control, ensuring clean code structure and systematically documenting deployment steps.</w:t>
      </w:r>
    </w:p>
    <w:p/>
    <w:p>
      <w:r>
        <w:t>---</w:t>
      </w:r>
    </w:p>
    <w:p/>
    <w:p>
      <w:r>
        <w:t>### EDUCATION</w:t>
      </w:r>
    </w:p>
    <w:p/>
    <w:p>
      <w:r>
        <w:t xml:space="preserve">**Master of Science in Information Technology (M.Sc. IT)**  </w:t>
      </w:r>
    </w:p>
    <w:p>
      <w:r>
        <w:t xml:space="preserve">*Postgraduate Degree* | Tamil Nadu, India  </w:t>
      </w:r>
    </w:p>
    <w:p/>
    <w:p>
      <w:r>
        <w:t xml:space="preserve">**Bachelor of Computer Applications (BCA)**  </w:t>
      </w:r>
    </w:p>
    <w:p>
      <w:r>
        <w:t xml:space="preserve">*Undergraduate Degree* | Tamil Nadu, India  </w:t>
      </w:r>
    </w:p>
    <w:p/>
    <w:p>
      <w:r>
        <w:t>---</w:t>
      </w:r>
    </w:p>
    <w:p/>
    <w:p>
      <w:r>
        <w:t>### CERTIFICATIONS &amp; PROFESSIONAL DEVELOPMENT</w:t>
      </w:r>
    </w:p>
    <w:p>
      <w:r>
        <w:t xml:space="preserve">*   **Certification:** Basic Java Programming  </w:t>
      </w:r>
    </w:p>
    <w:p>
      <w:r>
        <w:t xml:space="preserve">*   **Certification:** Basic Python Programming  </w:t>
      </w:r>
    </w:p>
    <w:p>
      <w:r>
        <w:t>*   **Key Competencies:** Agile Methodologies, Collaborative Problem Solving, Technical Documentation, Adaptability to New Technologies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